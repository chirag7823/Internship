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0000"/>
          <w:rtl w:val="0"/>
        </w:rPr>
        <w:t xml:space="preserve">ClassicModels Database-Advance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left="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1.Find the total number of employees reporting under each manager recursively.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Top-Down Recursive CTE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RECURSIVE emp_hierarchy AS (</w:t>
        <w:br w:type="textWrapping"/>
        <w:t xml:space="preserve">    SELECT reportsTo AS manager_id, employeeNumber AS employee_id</w:t>
        <w:br w:type="textWrapping"/>
        <w:t xml:space="preserve">    FROM employees </w:t>
        <w:br w:type="textWrapping"/>
        <w:t xml:space="preserve">    WHERE reportsTo IS NOT NULL</w:t>
        <w:br w:type="textWrapping"/>
        <w:t xml:space="preserve">    UNION ALL</w:t>
        <w:br w:type="textWrapping"/>
        <w:t xml:space="preserve">    SELECT eh.manager_id, e.employeeNumber</w:t>
        <w:br w:type="textWrapping"/>
        <w:t xml:space="preserve">    FROM emp_hierarchy eh</w:t>
        <w:br w:type="textWrapping"/>
        <w:t xml:space="preserve">    JOIN employees e ON e.reportsTo = eh.employee_id</w:t>
        <w:br w:type="textWrapping"/>
        <w:t xml:space="preserve">)</w:t>
        <w:br w:type="textWrapping"/>
        <w:t xml:space="preserve">SELECT manager_id, COUNT(employee_id) AS Total_emp_under_manager</w:t>
        <w:br w:type="textWrapping"/>
        <w:t xml:space="preserve">FROM emp_hierarchy</w:t>
        <w:br w:type="textWrapping"/>
        <w:t xml:space="preserve">GROUP BY manager_id;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approach uses a recursive CTE to traverse the hierarchy from the manager downwards to find all direct and indirect subordinates.</w:t>
        <w:br w:type="textWrapping"/>
        <w:t xml:space="preserve">It effectively links every employee to their respective ancestor manager in the chain for accurate counting.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Bottom-Up Recursive CTE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RECURSIVE manager_chain AS (</w:t>
        <w:br w:type="textWrapping"/>
        <w:t xml:space="preserve">    SELECT employeeNumber AS employee_id, reportsTo AS manager_id</w:t>
        <w:br w:type="textWrapping"/>
        <w:t xml:space="preserve">    FROM employees</w:t>
        <w:br w:type="textWrapping"/>
        <w:t xml:space="preserve">    WHERE reportsTo IS NOT NULL</w:t>
        <w:br w:type="textWrapping"/>
        <w:t xml:space="preserve">    UNION ALL</w:t>
        <w:br w:type="textWrapping"/>
        <w:t xml:space="preserve">    SELECT mc.employee_id, e.reportsTo</w:t>
        <w:br w:type="textWrapping"/>
        <w:t xml:space="preserve">    FROM manager_chain mc</w:t>
        <w:br w:type="textWrapping"/>
        <w:t xml:space="preserve">    JOIN employees e ON mc.manager_id = e.employeeNumber</w:t>
        <w:br w:type="textWrapping"/>
        <w:t xml:space="preserve">    WHERE e.reportsTo IS NOT NULL</w:t>
        <w:br w:type="textWrapping"/>
        <w:t xml:space="preserve">)</w:t>
        <w:br w:type="textWrapping"/>
        <w:t xml:space="preserve">SELECT manager_id, COUNT(employee_id) AS total_employees</w:t>
        <w:br w:type="textWrapping"/>
        <w:t xml:space="preserve">FROM manager_chain</w:t>
        <w:br w:type="textWrapping"/>
        <w:t xml:space="preserve">GROUP BY manager_id;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method starts with individual employees and recursively moves upward to identify every manager in their reporting line.</w:t>
        <w:br w:type="textWrapping"/>
        <w:t xml:space="preserve">By grouping by the higher-level managers found in the chain, it tallies the total workforce managed by each leader.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5716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Identify the maximum depth of the organizational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Recursive CTE Depth Tracking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RECURSIVE CTE_depth AS (</w:t>
        <w:br w:type="textWrapping"/>
        <w:t xml:space="preserve">    SELECT employeeNumber, reportsTo, 1 AS level</w:t>
        <w:br w:type="textWrapping"/>
        <w:t xml:space="preserve">    FROM employees WHERE reportsTo IS NULL</w:t>
        <w:br w:type="textWrapping"/>
        <w:t xml:space="preserve">    UNION ALL</w:t>
        <w:br w:type="textWrapping"/>
        <w:t xml:space="preserve">    SELECT e.employeeNumber, e.reportsTo, level+1</w:t>
        <w:br w:type="textWrapping"/>
        <w:t xml:space="preserve">    FROM employees e JOIN CTE_depth cd</w:t>
        <w:br w:type="textWrapping"/>
        <w:t xml:space="preserve">    ON cd.employeeNumber = e.reportsTo</w:t>
        <w:br w:type="textWrapping"/>
        <w:t xml:space="preserve">)</w:t>
        <w:br w:type="textWrapping"/>
        <w:t xml:space="preserve">SELECT MAX(level) AS Hierarchy_depth FROM CTE_depth;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query assigns a numerical level to each employee starting from the top executive (level 1) and incrementing downwards.</w:t>
        <w:br w:type="textWrapping"/>
        <w:t xml:space="preserve">The final MAX(level) identifies the deepest point in the organizational structure.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Fixed-Level Self-Joins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MAX(depth) AS max_depth</w:t>
        <w:br w:type="textWrapping"/>
        <w:t xml:space="preserve">FROM (</w:t>
        <w:br w:type="textWrapping"/>
        <w:t xml:space="preserve">    SELECT e1.employeeNumber, 1 +</w:t>
        <w:br w:type="textWrapping"/>
        <w:t xml:space="preserve">        (e2.employeeNumber IS NOT NULL) +</w:t>
        <w:br w:type="textWrapping"/>
        <w:t xml:space="preserve">        (e3.employeeNumber IS NOT NULL) +</w:t>
        <w:br w:type="textWrapping"/>
        <w:t xml:space="preserve">        (e4.employeeNumber IS NOT NULL) +</w:t>
        <w:br w:type="textWrapping"/>
        <w:t xml:space="preserve">        (e5.employeeNumber IS NOT NULL) AS depth</w:t>
        <w:br w:type="textWrapping"/>
        <w:t xml:space="preserve">    FROM employees e1</w:t>
        <w:br w:type="textWrapping"/>
        <w:t xml:space="preserve">    LEFT JOIN employees e2 ON e2.reportsTo = e1.employeeNumber</w:t>
        <w:br w:type="textWrapping"/>
        <w:t xml:space="preserve">    LEFT JOIN employees e3 ON e3.reportsTo = e2.employeeNumber</w:t>
        <w:br w:type="textWrapping"/>
        <w:t xml:space="preserve">    LEFT JOIN employees e4 ON e4.reportsTo = e3.employeeNumber</w:t>
        <w:br w:type="textWrapping"/>
        <w:t xml:space="preserve">    LEFT JOIN employees e5 ON e5.reportsTo = e4.employeeNumber</w:t>
        <w:br w:type="textWrapping"/>
        <w:t xml:space="preserve">)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approach uses a series of LEFT JOIN operations to manually check for subsequent levels in the hierarchy.</w:t>
        <w:br w:type="textWrapping"/>
        <w:t xml:space="preserve">It is a non-recursive alternative suitable for databases with a known or limited maximum hierarchy depth.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571625" cy="5143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Create a recursive query to display each employee along with the full chain of offices they belong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Recursive CTE (Management Chain Mapping)</w:t>
      </w:r>
    </w:p>
    <w:p w:rsidR="00000000" w:rsidDel="00000000" w:rsidP="00000000" w:rsidRDefault="00000000" w:rsidRPr="00000000" w14:paraId="00000016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RECURSIVE office_chain AS (</w:t>
      </w:r>
    </w:p>
    <w:p w:rsidR="00000000" w:rsidDel="00000000" w:rsidP="00000000" w:rsidRDefault="00000000" w:rsidRPr="00000000" w14:paraId="00000017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</w:t>
      </w:r>
    </w:p>
    <w:p w:rsidR="00000000" w:rsidDel="00000000" w:rsidP="00000000" w:rsidRDefault="00000000" w:rsidRPr="00000000" w14:paraId="00000018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e.employeeNumber, </w:t>
      </w:r>
    </w:p>
    <w:p w:rsidR="00000000" w:rsidDel="00000000" w:rsidP="00000000" w:rsidRDefault="00000000" w:rsidRPr="00000000" w14:paraId="00000019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e.reportsTo, </w:t>
      </w:r>
    </w:p>
    <w:p w:rsidR="00000000" w:rsidDel="00000000" w:rsidP="00000000" w:rsidRDefault="00000000" w:rsidRPr="00000000" w14:paraId="0000001A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CAST(o.city AS CHAR(1000)) AS office_path</w:t>
      </w:r>
    </w:p>
    <w:p w:rsidR="00000000" w:rsidDel="00000000" w:rsidP="00000000" w:rsidRDefault="00000000" w:rsidRPr="00000000" w14:paraId="0000001B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 employees e</w:t>
      </w:r>
    </w:p>
    <w:p w:rsidR="00000000" w:rsidDel="00000000" w:rsidP="00000000" w:rsidRDefault="00000000" w:rsidRPr="00000000" w14:paraId="0000001C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JOIN offices o ON e.officeCode = o.officeCode</w:t>
      </w:r>
    </w:p>
    <w:p w:rsidR="00000000" w:rsidDel="00000000" w:rsidP="00000000" w:rsidRDefault="00000000" w:rsidRPr="00000000" w14:paraId="0000001D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UNION ALL</w:t>
      </w:r>
    </w:p>
    <w:p w:rsidR="00000000" w:rsidDel="00000000" w:rsidP="00000000" w:rsidRDefault="00000000" w:rsidRPr="00000000" w14:paraId="0000001F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</w:t>
      </w:r>
    </w:p>
    <w:p w:rsidR="00000000" w:rsidDel="00000000" w:rsidP="00000000" w:rsidRDefault="00000000" w:rsidRPr="00000000" w14:paraId="00000021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oc.employeeNumber, </w:t>
      </w:r>
    </w:p>
    <w:p w:rsidR="00000000" w:rsidDel="00000000" w:rsidP="00000000" w:rsidRDefault="00000000" w:rsidRPr="00000000" w14:paraId="00000022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m.reportsTo, </w:t>
      </w:r>
    </w:p>
    <w:p w:rsidR="00000000" w:rsidDel="00000000" w:rsidP="00000000" w:rsidRDefault="00000000" w:rsidRPr="00000000" w14:paraId="00000023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CONCAT(oc.office_path, ' -&gt; ', o.city)</w:t>
      </w:r>
    </w:p>
    <w:p w:rsidR="00000000" w:rsidDel="00000000" w:rsidP="00000000" w:rsidRDefault="00000000" w:rsidRPr="00000000" w14:paraId="00000024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 office_chain oc</w:t>
      </w:r>
    </w:p>
    <w:p w:rsidR="00000000" w:rsidDel="00000000" w:rsidP="00000000" w:rsidRDefault="00000000" w:rsidRPr="00000000" w14:paraId="00000025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JOIN employees m ON oc.reportsTo = m.employeeNumber</w:t>
      </w:r>
    </w:p>
    <w:p w:rsidR="00000000" w:rsidDel="00000000" w:rsidP="00000000" w:rsidRDefault="00000000" w:rsidRPr="00000000" w14:paraId="00000026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JOIN offices o ON m.officeCode = o.officeCode</w:t>
      </w:r>
    </w:p>
    <w:p w:rsidR="00000000" w:rsidDel="00000000" w:rsidP="00000000" w:rsidRDefault="00000000" w:rsidRPr="00000000" w14:paraId="00000027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employeeNumber, office_path</w:t>
      </w:r>
    </w:p>
    <w:p w:rsidR="00000000" w:rsidDel="00000000" w:rsidP="00000000" w:rsidRDefault="00000000" w:rsidRPr="00000000" w14:paraId="00000029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office_chain</w:t>
      </w:r>
    </w:p>
    <w:p w:rsidR="00000000" w:rsidDel="00000000" w:rsidP="00000000" w:rsidRDefault="00000000" w:rsidRPr="00000000" w14:paraId="0000002A">
      <w:pPr>
        <w:keepNext w:val="1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reportsTo IS NULL;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approach uses a Recursive CTE to traverse the management hierarchy, dynamically appending office cities to a path string as it moves up the chain.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</w:t>
      </w:r>
      <w:r w:rsidDel="00000000" w:rsidR="00000000" w:rsidRPr="00000000">
        <w:rPr>
          <w:rtl w:val="0"/>
        </w:rPr>
        <w:t xml:space="preserve"> function is used in the anchor member to pre-allocate character length, preventing the "Data too long" error as the string grows during recursion.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>
          <w:color w:val="000000"/>
        </w:rPr>
      </w:pPr>
      <w:bookmarkStart w:colFirst="0" w:colLast="0" w:name="_heading=h.905vk6h0vbm7" w:id="0"/>
      <w:bookmarkEnd w:id="0"/>
      <w:r w:rsidDel="00000000" w:rsidR="00000000" w:rsidRPr="00000000">
        <w:rPr>
          <w:color w:val="000000"/>
          <w:rtl w:val="0"/>
        </w:rPr>
        <w:t xml:space="preserve">Approach 2: Multiple Self-Joins (Fixed-Depth Path)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e1.employeeNumber,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CAST(CONCAT(o1.city,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COALESCE(CONCAT(' -&gt; ', o2.city), ''),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COALESCE(CONCAT(' -&gt; ', o3.city), ''),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COALESCE(CONCAT(' -&gt; ', o4.city), '')) AS CHAR(1000)) AS office_chain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employees e1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JOIN offices o1 ON e1.officeCode = o1.officeCode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employees e2 ON e1.reportsTo = e2.employeeNumber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offices o2 ON e2.officeCode = o2.officeCode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employees e3 ON e2.reportsTo = e3.employeeNumber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offices o3 ON e3.officeCode = o3.officeCode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employees e4 ON e3.reportsTo = e4.employeeNumber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LEFT JOIN offices o4 ON e4.officeCode = o4.officeCode;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method uses a series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operations to manually link employees to their managers' offices up to a specific depth in the hierarchy.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By wrapping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 function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</w:t>
      </w:r>
      <w:r w:rsidDel="00000000" w:rsidR="00000000" w:rsidRPr="00000000">
        <w:rPr>
          <w:rtl w:val="0"/>
        </w:rPr>
        <w:t xml:space="preserve">, the query ensures the output column is wide enough to store the combined names of multiple cities without truncation.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549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each customer, calculate the running total of their payments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as a window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Approach 1: SUM() Window Function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c.customerNumber, c.customerName, p.amount,</w:t>
        <w:br w:type="textWrapping"/>
        <w:t xml:space="preserve">SUM(p.amount) OVER(PARTITION BY customerNumber ORDER BY paymentDate ROWS BETWEEN UNBOUNDED PRECEDING AND CURRENT ROW) AS running_total</w:t>
        <w:br w:type="textWrapping"/>
        <w:t xml:space="preserve">FROM customers c </w:t>
        <w:br w:type="textWrapping"/>
        <w:t xml:space="preserve">JOIN payments p ON c.customerNumber = p.customerNumber;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utilizes the standard SQL OVER clause to calculate a cumulative sum for each customer over time.</w:t>
        <w:br w:type="textWrapping"/>
        <w:t xml:space="preserve">It is highly efficient and automatically handles the windowing for each payment record.</w:t>
      </w:r>
    </w:p>
    <w:p w:rsidR="00000000" w:rsidDel="00000000" w:rsidP="00000000" w:rsidRDefault="00000000" w:rsidRPr="00000000" w14:paraId="0000004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Correlated Subquery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c.customerNumber, c.customerName, p.paymentDate, p.amount,</w:t>
        <w:br w:type="textWrapping"/>
        <w:t xml:space="preserve">(SELECT SUM(p2.amount) FROM payments p2 WHERE p2.customerNumber = p.customerNumber AND p2.paymentDate &lt;= p.paymentDate) AS running_total</w:t>
        <w:br w:type="textWrapping"/>
        <w:t xml:space="preserve">FROM customers c</w:t>
        <w:br w:type="textWrapping"/>
        <w:t xml:space="preserve">JOIN payments p ON c.customerNumber = p.customerNumber</w:t>
        <w:br w:type="textWrapping"/>
        <w:t xml:space="preserve">ORDER BY c.customerNumber, p.paymentDate;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method calculates the running total by running a separate sum for every row that counts all previous payments.</w:t>
        <w:br w:type="textWrapping"/>
        <w:t xml:space="preserve">While accurate, it can be significantly slower than the window function approach on larger datasets.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208250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08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Determine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ROW_NUMBER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orders placed by each customer, ordered by the order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Approach 1: ROW_NUMBER() Window Function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customerNumber, orderNumber, orderdate,</w:t>
        <w:br w:type="textWrapping"/>
        <w:t xml:space="preserve">ROW_NUMBER() OVER(PARTITION BY customerNumber ORDER BY orderDate) AS order_rank</w:t>
        <w:br w:type="textWrapping"/>
        <w:t xml:space="preserve">FROM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approach assigns a sequential integer to each order for every customer based on the chronological order date.</w:t>
        <w:br w:type="textWrapping"/>
        <w:t xml:space="preserve">It is the most direct and performance-optimized way to rank items within specific groups.</w:t>
      </w:r>
    </w:p>
    <w:p w:rsidR="00000000" w:rsidDel="00000000" w:rsidP="00000000" w:rsidRDefault="00000000" w:rsidRPr="00000000" w14:paraId="0000005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Correlated Subquery Count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o1.customerNumber, o1.orderNumber, o1.orderDate,</w:t>
        <w:br w:type="textWrapping"/>
        <w:t xml:space="preserve">(SELECT COUNT(*) FROM orders o2 WHERE o2.customerNumber = o1.customerNumber AND o2.orderDate &lt;= o1.orderDate) AS order_rank</w:t>
        <w:br w:type="textWrapping"/>
        <w:t xml:space="preserve">FROM orders o1</w:t>
        <w:br w:type="textWrapping"/>
        <w:t xml:space="preserve">ORDER BY o1.customerNumber, o1.orderDate;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query determines the rank by counting how many orders exist for the same customer with an earlier date.</w:t>
        <w:br w:type="textWrapping"/>
        <w:t xml:space="preserve">This provides a ranking logic equivalent to ROW_NUMBER without using modern window functions.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207213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07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FIRST_VALUE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LAST_VALUE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to identify the first and last products ordered by a specific customer.</w:t>
      </w:r>
    </w:p>
    <w:p w:rsidR="00000000" w:rsidDel="00000000" w:rsidP="00000000" w:rsidRDefault="00000000" w:rsidRPr="00000000" w14:paraId="0000005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Direct Window Functions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c.customerNumber, c.customerName,</w:t>
        <w:br w:type="textWrapping"/>
        <w:t xml:space="preserve">FIRST_VALUE(p.productName) OVER(PARTITION BY c.customerNumber, c.customerName ORDER BY o.orderDate) AS First_Order,</w:t>
        <w:br w:type="textWrapping"/>
        <w:t xml:space="preserve">LAST_VALUE(p.productName) OVER(PARTITION BY c.customerNumber, c.customerName ORDER BY o.orderDate ROWS BETWEEN UNBOUNDED PRECEDING AND UNBOUNDED FOLLOWING) AS Last_Order</w:t>
        <w:br w:type="textWrapping"/>
        <w:t xml:space="preserve">FROM customers c </w:t>
        <w:br w:type="textWrapping"/>
        <w:t xml:space="preserve">JOIN orders o ON c.customerNumber = o.customerNumber</w:t>
        <w:br w:type="textWrapping"/>
        <w:t xml:space="preserve">JOIN orderdetails od ON o.orderNumber = od.orderNumber</w:t>
        <w:br w:type="textWrapping"/>
        <w:t xml:space="preserve">JOIN products p ON od.productCode = p.productCode</w:t>
        <w:br w:type="textWrapping"/>
        <w:t xml:space="preserve">ORDER BY customerNumber;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Uses FIRST_VALUE and LAST_VALUE to pluck the first and last product names from the sorted transaction history.</w:t>
        <w:br w:type="textWrapping"/>
        <w:t xml:space="preserve">The frame UNBOUNDED PRECEDING AND UNBOUNDED FOLLOWING ensures the entire range is evaluated for each customer.</w:t>
      </w:r>
    </w:p>
    <w:p w:rsidR="00000000" w:rsidDel="00000000" w:rsidP="00000000" w:rsidRDefault="00000000" w:rsidRPr="00000000" w14:paraId="0000005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CTE with Window Functions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CTE_First_Last AS (</w:t>
        <w:br w:type="textWrapping"/>
        <w:t xml:space="preserve">    SELECT DISTINCT c.customerNumber, c.customerName,</w:t>
        <w:br w:type="textWrapping"/>
        <w:t xml:space="preserve">    FIRST_VALUE(p.productName) OVER(PARTITION BY c.customerNumber, c.customerName ORDER BY orderDate) AS First_Order,</w:t>
        <w:br w:type="textWrapping"/>
        <w:t xml:space="preserve">    LAST_VALUE(p.productName) OVER(PARTITION BY c.customerNumber, c.customerName ORDER BY orderDate ROWS BETWEEN UNBOUNDED PRECEDING AND UNBOUNDED FOLLOWING) AS Last_Order</w:t>
        <w:br w:type="textWrapping"/>
        <w:t xml:space="preserve">    FROM customers c</w:t>
        <w:br w:type="textWrapping"/>
        <w:t xml:space="preserve">    JOIN orders o ON c.customerNumber = o.customerNumber</w:t>
        <w:br w:type="textWrapping"/>
        <w:t xml:space="preserve">    JOIN orderdetails od ON o.orderNumber = od.orderNumber</w:t>
        <w:br w:type="textWrapping"/>
        <w:t xml:space="preserve">    JOIN products p ON od.productCode = p.productCode</w:t>
        <w:br w:type="textWrapping"/>
        <w:t xml:space="preserve">)</w:t>
        <w:br w:type="textWrapping"/>
        <w:t xml:space="preserve">SELECT * FROM CTE_First_Last;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approach wraps the window function logic in a CTE to separate data preparation from final selection.</w:t>
        <w:br w:type="textWrapping"/>
        <w:t xml:space="preserve">It improves code readability and allows for easier secondary filtering if needed.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256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5F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Segment employees into groups based on the number of subordinates they manage.</w:t>
      </w:r>
    </w:p>
    <w:p w:rsidR="00000000" w:rsidDel="00000000" w:rsidP="00000000" w:rsidRDefault="00000000" w:rsidRPr="00000000" w14:paraId="0000006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LEFT JOIN with CASE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e.employeeNumber AS emp_id, COUNT(e2.employeeNumber) AS Managing,</w:t>
        <w:br w:type="textWrapping"/>
        <w:t xml:space="preserve">CASE </w:t>
        <w:br w:type="textWrapping"/>
        <w:t xml:space="preserve">    WHEN COUNT(e2.employeeNumber) = 0 THEN 'Individual Contributer'</w:t>
        <w:br w:type="textWrapping"/>
        <w:t xml:space="preserve">    WHEN COUNT(e2.employeeNumber) BETWEEN 1 AND 3 THEN 'Small Team Manager'</w:t>
        <w:br w:type="textWrapping"/>
        <w:t xml:space="preserve">    ELSE 'Large Team Manager' </w:t>
        <w:br w:type="textWrapping"/>
        <w:t xml:space="preserve">END AS emp_segment</w:t>
        <w:br w:type="textWrapping"/>
        <w:t xml:space="preserve">FROM employees e </w:t>
        <w:br w:type="textWrapping"/>
        <w:t xml:space="preserve">LEFT JOIN employees e2 ON e.employeeNumber = e2.reportsTo</w:t>
        <w:br w:type="textWrapping"/>
        <w:t xml:space="preserve">GROUP BY emp_id</w:t>
        <w:br w:type="textWrapping"/>
        <w:t xml:space="preserve">ORDER BY Managing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Performs a self-join to link managers to their subordinates and counts the occurrences.</w:t>
        <w:br w:type="textWrapping"/>
        <w:t xml:space="preserve">The CASE statement then categorizes them into clear functional groups based on the count.</w:t>
      </w:r>
    </w:p>
    <w:p w:rsidR="00000000" w:rsidDel="00000000" w:rsidP="00000000" w:rsidRDefault="00000000" w:rsidRPr="00000000" w14:paraId="0000006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Subquery in FROM Clause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e.employeeNumber AS emp_id, COALESCE(s.sub_count,0) AS Managing,</w:t>
        <w:br w:type="textWrapping"/>
        <w:t xml:space="preserve">CASE</w:t>
        <w:br w:type="textWrapping"/>
        <w:t xml:space="preserve">    WHEN COALESCE(s.sub_count,0) = 0 THEN 'Individual Contributor'</w:t>
        <w:br w:type="textWrapping"/>
        <w:t xml:space="preserve">    WHEN COALESCE(s.sub_count,0) BETWEEN 1 AND 3 THEN 'Small Team Manager'</w:t>
        <w:br w:type="textWrapping"/>
        <w:t xml:space="preserve">    ELSE 'Large Team Manager'</w:t>
        <w:br w:type="textWrapping"/>
        <w:t xml:space="preserve">END AS emp_segment</w:t>
        <w:br w:type="textWrapping"/>
        <w:t xml:space="preserve">FROM employees e</w:t>
        <w:br w:type="textWrapping"/>
        <w:t xml:space="preserve">LEFT JOIN (</w:t>
        <w:br w:type="textWrapping"/>
        <w:t xml:space="preserve">    SELECT reportsTo, COUNT(*) AS sub_count</w:t>
        <w:br w:type="textWrapping"/>
        <w:t xml:space="preserve">    FROM employees WHERE reportsTo IS NOT NULL</w:t>
        <w:br w:type="textWrapping"/>
        <w:t xml:space="preserve">    GROUP BY reportsTo</w:t>
        <w:br w:type="textWrapping"/>
        <w:t xml:space="preserve">) s ON e.employeeNumber = s.reportsTo</w:t>
        <w:br w:type="textWrapping"/>
        <w:t xml:space="preserve">ORDER BY Managing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Aggregates the reporting counts first in a derived table before joining back to the main employee table.</w:t>
        <w:br w:type="textWrapping"/>
        <w:t xml:space="preserve">Using COALESCE ensures that employees with no subordinates are correctly handled as having zero managed staff.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471863" cy="18393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83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6A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each customer, segment their payments into quartiles and calculate the percentage of payments in each quartile.</w:t>
      </w:r>
    </w:p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Nested Aggregation with NTILE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customerNumber, quartile, COUNT(*) AS payments_in_quartile,</w:t>
        <w:br w:type="textWrapping"/>
        <w:t xml:space="preserve">ROUND(COUNT(*) * 100.0 / SUM(COUNT(*)) OVER(PARTITION BY customerNumber), 2) AS percentage</w:t>
        <w:br w:type="textWrapping"/>
        <w:t xml:space="preserve">FROM (</w:t>
        <w:br w:type="textWrapping"/>
        <w:t xml:space="preserve">    SELECT customerNumber, NTILE(4) OVER(PARTITION BY customerNumber ORDER BY amount) AS quartile</w:t>
        <w:br w:type="textWrapping"/>
        <w:t xml:space="preserve">    FROM payments</w:t>
        <w:br w:type="textWrapping"/>
        <w:t xml:space="preserve">) t</w:t>
        <w:br w:type="textWrapping"/>
        <w:t xml:space="preserve">GROUP BY customerNumber, quartile</w:t>
        <w:br w:type="textWrapping"/>
        <w:t xml:space="preserve">ORDER BY customerNumber, quartile;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Groups payments into four equal parts per customer using NTILE(4) and then calculates their frequency.</w:t>
        <w:br w:type="textWrapping"/>
        <w:t xml:space="preserve">The percentage is derived using a nested window function to get the total count within the same group.</w:t>
      </w:r>
    </w:p>
    <w:p w:rsidR="00000000" w:rsidDel="00000000" w:rsidP="00000000" w:rsidRDefault="00000000" w:rsidRPr="00000000" w14:paraId="0000006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Multi-step CTE Approach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quartile_data AS (</w:t>
        <w:br w:type="textWrapping"/>
        <w:t xml:space="preserve">    SELECT customerNumber, NTILE(4) OVER(PARTITION BY customerNumber ORDER BY amount) AS quartile</w:t>
        <w:br w:type="textWrapping"/>
        <w:t xml:space="preserve">    FROM payments</w:t>
        <w:br w:type="textWrapping"/>
        <w:t xml:space="preserve">),</w:t>
        <w:br w:type="textWrapping"/>
        <w:t xml:space="preserve">total_payments AS (</w:t>
        <w:br w:type="textWrapping"/>
        <w:t xml:space="preserve">    SELECT customerNumber, COUNT(*) AS total_count</w:t>
        <w:br w:type="textWrapping"/>
        <w:t xml:space="preserve">    FROM payments GROUP BY customerNumber</w:t>
        <w:br w:type="textWrapping"/>
        <w:t xml:space="preserve">)</w:t>
        <w:br w:type="textWrapping"/>
        <w:t xml:space="preserve">SELECT q.customerNumber, q.quartile, COUNT(*) AS payments_in_quartile,</w:t>
        <w:br w:type="textWrapping"/>
        <w:t xml:space="preserve">ROUND(COUNT(*) * 100.0 / t.total_count, 2) AS percentage</w:t>
        <w:br w:type="textWrapping"/>
        <w:t xml:space="preserve">FROM quartile_data q</w:t>
        <w:br w:type="textWrapping"/>
        <w:t xml:space="preserve">JOIN total_payments t ON q.customerNumber = t.customerNumber</w:t>
        <w:br w:type="textWrapping"/>
        <w:t xml:space="preserve">GROUP BY q.customerNumber, q.quartile, t.total_count;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method breaks the logic into a ranking step and a total-count step using two CTEs.</w:t>
        <w:br w:type="textWrapping"/>
        <w:t xml:space="preserve">It provides a more modular structure that is easier to debug and verify for complex percentage calculations.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270829" cy="195303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829" cy="1953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Determine the total quantity of products sold in each country.</w:t>
      </w:r>
    </w:p>
    <w:p w:rsidR="00000000" w:rsidDel="00000000" w:rsidP="00000000" w:rsidRDefault="00000000" w:rsidRPr="00000000" w14:paraId="0000007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Multi-Table JOIN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c.country AS Country, SUM(od.quantityOrdered) AS Quantity</w:t>
        <w:br w:type="textWrapping"/>
        <w:t xml:space="preserve">FROM customers c</w:t>
        <w:br w:type="textWrapping"/>
        <w:t xml:space="preserve">JOIN orders o ON c.customerNumber = o.customerNumber</w:t>
        <w:br w:type="textWrapping"/>
        <w:t xml:space="preserve">JOIN orderdetails od ON o.orderNumber = od.orderNumber</w:t>
        <w:br w:type="textWrapping"/>
        <w:t xml:space="preserve">GROUP BY c.country;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query uses standard joins to trace order quantities back to the customer's home country.</w:t>
        <w:br w:type="textWrapping"/>
        <w:t xml:space="preserve">It is the standard relational method for aggregating metrics across multiple descriptive tables.</w:t>
      </w:r>
    </w:p>
    <w:p w:rsidR="00000000" w:rsidDel="00000000" w:rsidP="00000000" w:rsidRDefault="00000000" w:rsidRPr="00000000" w14:paraId="0000007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Pre-aggregated Subquery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c.country AS Country, SUM(t.total_qty) AS Quantity</w:t>
        <w:br w:type="textWrapping"/>
        <w:t xml:space="preserve">FROM customers c</w:t>
        <w:br w:type="textWrapping"/>
        <w:t xml:space="preserve">JOIN orders o ON c.customerNumber = o.customerNumber</w:t>
        <w:br w:type="textWrapping"/>
        <w:t xml:space="preserve">JOIN (</w:t>
        <w:br w:type="textWrapping"/>
        <w:t xml:space="preserve">    SELECT orderNumber, SUM(quantityOrdered) AS total_qty</w:t>
        <w:br w:type="textWrapping"/>
        <w:t xml:space="preserve">    FROM orderdetails GROUP BY orderNumber</w:t>
        <w:br w:type="textWrapping"/>
        <w:t xml:space="preserve">) t ON o.orderNumber = t.orderNumber</w:t>
        <w:br w:type="textWrapping"/>
        <w:t xml:space="preserve">GROUP BY c.country;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query sums quantities at the order level first before joining to customers and countries.</w:t>
        <w:br w:type="textWrapping"/>
        <w:t xml:space="preserve">This can sometimes optimize performance by reducing rows involved in the primary join operations.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519363" cy="190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80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Find customers whose total payments exceed the average payment for all customers.</w:t>
      </w:r>
    </w:p>
    <w:p w:rsidR="00000000" w:rsidDel="00000000" w:rsidP="00000000" w:rsidRDefault="00000000" w:rsidRPr="00000000" w14:paraId="00000081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HAVING with Subquery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 Cust_Number, c.customerName AS Cust_Name, SUM(p.amount) Amount </w:t>
        <w:br w:type="textWrapping"/>
        <w:t xml:space="preserve">FROM customers c</w:t>
        <w:br w:type="textWrapping"/>
        <w:t xml:space="preserve">JOIN payments p ON c.customerNumber = p.customerNumber</w:t>
        <w:br w:type="textWrapping"/>
        <w:t xml:space="preserve">GROUP BY Cust_Number, Cust_Name</w:t>
        <w:br w:type="textWrapping"/>
        <w:t xml:space="preserve">HAVING Amount &gt; (</w:t>
        <w:br w:type="textWrapping"/>
        <w:t xml:space="preserve">    SELECT AVG(total_payments) FROM (</w:t>
        <w:br w:type="textWrapping"/>
        <w:t xml:space="preserve">        SELECT SUM(amount) AS total_payments FROM payments GROUP BY customerNumber</w:t>
        <w:br w:type="textWrapping"/>
        <w:t xml:space="preserve">    ) t</w:t>
        <w:br w:type="textWrapping"/>
        <w:t xml:space="preserve">) ORDER BY Amount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uses a HAVING clause to filter grouped results based on a dynamically calculated global average.</w:t>
        <w:br w:type="textWrapping"/>
        <w:t xml:space="preserve">It identifies high-value customers by comparing their individual sum to the mean of all customer sums.</w:t>
      </w:r>
    </w:p>
    <w:p w:rsidR="00000000" w:rsidDel="00000000" w:rsidP="00000000" w:rsidRDefault="00000000" w:rsidRPr="00000000" w14:paraId="0000008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CTE for Better Readability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customer_totals AS (</w:t>
        <w:br w:type="textWrapping"/>
        <w:t xml:space="preserve">    SELECT customerNumber, SUM(amount) AS total_payment</w:t>
        <w:br w:type="textWrapping"/>
        <w:t xml:space="preserve">    FROM payments GROUP BY customerNumber</w:t>
        <w:br w:type="textWrapping"/>
        <w:t xml:space="preserve">)</w:t>
        <w:br w:type="textWrapping"/>
        <w:t xml:space="preserve">SELECT c.customerNumber AS Cust_Number, c.customerName AS Cust_Name, ct.total_payment AS Amount</w:t>
        <w:br w:type="textWrapping"/>
        <w:t xml:space="preserve">FROM customer_totals ct</w:t>
        <w:br w:type="textWrapping"/>
        <w:t xml:space="preserve">JOIN customers c ON ct.customerNumber = c.customerNumber</w:t>
        <w:br w:type="textWrapping"/>
        <w:t xml:space="preserve">WHERE ct.total_payment &gt; (SELECT AVG(total_payment) FROM customer_totals)</w:t>
        <w:br w:type="textWrapping"/>
        <w:t xml:space="preserve">ORDER BY Amount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Pre-calculates customer totals in a CTE, making the final comparison and join logic much cleaner.</w:t>
        <w:br w:type="textWrapping"/>
        <w:t xml:space="preserve">This approach is generally preferred for complex comparisons where the same aggregate value is used multiple times.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3100388" cy="188425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88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8B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Calculate the average time it takes for orders to be shipped after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orderDate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for each country.</w:t>
      </w:r>
    </w:p>
    <w:p w:rsidR="00000000" w:rsidDel="00000000" w:rsidP="00000000" w:rsidRDefault="00000000" w:rsidRPr="00000000" w14:paraId="0000008C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Subquery Calculation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Country, ROUND(AVG(day_diff)) AS Avg_Days </w:t>
        <w:br w:type="textWrapping"/>
        <w:t xml:space="preserve">FROM (</w:t>
        <w:br w:type="textWrapping"/>
        <w:t xml:space="preserve">    SELECT c.country AS Country, DATEDIFF(o.shippedDate, o.orderDate) AS day_diff</w:t>
        <w:br w:type="textWrapping"/>
        <w:t xml:space="preserve">    FROM orders o JOIN customers c ON o.customerNumber = c.customerNumber</w:t>
        <w:br w:type="textWrapping"/>
        <w:t xml:space="preserve">) k</w:t>
        <w:br w:type="textWrapping"/>
        <w:t xml:space="preserve">GROUP BY Country ORDER BY Avg_Days;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This calculates the difference in days for every single order before averaging them by country.</w:t>
        <w:br w:type="textWrapping"/>
        <w:t xml:space="preserve">It provides a straightforward performance metric for logistics efficiency across geographical regions.</w:t>
      </w:r>
    </w:p>
    <w:p w:rsidR="00000000" w:rsidDel="00000000" w:rsidP="00000000" w:rsidRDefault="00000000" w:rsidRPr="00000000" w14:paraId="0000009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CTE for Shipping Metrics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shipping_time AS (</w:t>
        <w:br w:type="textWrapping"/>
        <w:t xml:space="preserve">    SELECT c.country, DATEDIFF(o.shippedDate, o.orderDate) AS ship_days</w:t>
        <w:br w:type="textWrapping"/>
        <w:t xml:space="preserve">    FROM orders o JOIN customers c ON o.customerNumber = c.customerNumber</w:t>
        <w:br w:type="textWrapping"/>
        <w:t xml:space="preserve">)</w:t>
        <w:br w:type="textWrapping"/>
        <w:t xml:space="preserve">SELECT country, ROUND(AVG(ship_days)) AS Avg_Days</w:t>
        <w:br w:type="textWrapping"/>
        <w:t xml:space="preserve">FROM shipping_time GROUP BY country ORDER BY Avg_Days;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By defining shipping_time as a CTE, the query separates time-calculation from the logic of regional averaging.</w:t>
        <w:br w:type="textWrapping"/>
        <w:t xml:space="preserve">This makes it easier to add further filters, such as excluding orders that haven't shipped yet.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438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95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Determine the top 5 products with the highest total sales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quantityOrdered * priceEach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Standard Aggregation and Limit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p.productName AS Product_Name, SUM(od.quantityOrdered * od.priceEach) AS total_sales</w:t>
        <w:br w:type="textWrapping"/>
        <w:t xml:space="preserve">FROM products p JOIN orderdetails od ON p.productCode = od.productCode</w:t>
        <w:br w:type="textWrapping"/>
        <w:t xml:space="preserve">GROUP BY Product_Name ORDER BY total_sales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Multiplies quantity by price for every order line and sums them to get total revenue per product.</w:t>
        <w:br w:type="textWrapping"/>
        <w:t xml:space="preserve">The LIMIT 5 ensures only the most profitable items are displayed.</w:t>
      </w:r>
    </w:p>
    <w:p w:rsidR="00000000" w:rsidDel="00000000" w:rsidP="00000000" w:rsidRDefault="00000000" w:rsidRPr="00000000" w14:paraId="0000009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CTE for Revenue Calculation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cte_total_sales AS (</w:t>
        <w:br w:type="textWrapping"/>
        <w:t xml:space="preserve">    SELECT p.productName AS Product_Name, SUM(od.quantityOrdered * od.priceEach) AS total_sales</w:t>
        <w:br w:type="textWrapping"/>
        <w:t xml:space="preserve">    FROM products p JOIN orderdetails od ON p.productCode = od.productCode</w:t>
        <w:br w:type="textWrapping"/>
        <w:t xml:space="preserve">    GROUP BY Product_Name</w:t>
        <w:br w:type="textWrapping"/>
        <w:t xml:space="preserve">)</w:t>
        <w:br w:type="textWrapping"/>
        <w:t xml:space="preserve">SELECT Product_Name, total_sales FROM cte_total_sales</w:t>
        <w:br w:type="textWrapping"/>
        <w:t xml:space="preserve">ORDER BY total_sales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Similar to approach 1 but structured for scalability by placing core logic in a CTE.</w:t>
        <w:br w:type="textWrapping"/>
        <w:t xml:space="preserve">This allows for easier refinement, such as calculating percentage of total sales from these top products.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5525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9F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Identify customers who have placed orders but never received them (i.e.,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shippedDate IS NULL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A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Distinct Join with NULL check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c.customerNumber, c.customerName</w:t>
        <w:br w:type="textWrapping"/>
        <w:t xml:space="preserve">FROM customers c JOIN orders o ON c.customerNumber = o.customerNumber</w:t>
        <w:br w:type="textWrapping"/>
        <w:t xml:space="preserve">WHERE o.shippedDate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Simply joins customers to orders and filters for rows where the shipping date has not been recorded.</w:t>
        <w:br w:type="textWrapping"/>
        <w:t xml:space="preserve">DISTINCT ensures each customer is listed only once even if they have multiple pending orders.</w:t>
      </w:r>
    </w:p>
    <w:p w:rsidR="00000000" w:rsidDel="00000000" w:rsidP="00000000" w:rsidRDefault="00000000" w:rsidRPr="00000000" w14:paraId="000000A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EXISTS Clause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c.customerNumber, c.customerName</w:t>
        <w:br w:type="textWrapping"/>
        <w:t xml:space="preserve">FROM customers c</w:t>
        <w:br w:type="textWrapping"/>
        <w:t xml:space="preserve">WHERE EXISTS (</w:t>
        <w:br w:type="textWrapping"/>
        <w:t xml:space="preserve">    SELECT 1 FROM orders o WHERE o.customerNumber = c.customerNumber AND o.shippedDate IS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Uses semi-join logic to check for the presence of at least one unshipped order per customer.</w:t>
        <w:br w:type="textWrapping"/>
        <w:t xml:space="preserve">This is often more efficient as the database stops searching once it finds a single matching record.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20383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A9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List employees who do not have a manager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reportsTo IS NULL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and also do not manage anyone.</w:t>
      </w:r>
    </w:p>
    <w:p w:rsidR="00000000" w:rsidDel="00000000" w:rsidP="00000000" w:rsidRDefault="00000000" w:rsidRPr="00000000" w14:paraId="000000AA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NOT IN Subquery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employeeNumber, CONCAT(firstName, ' ', lastName) AS employee_name</w:t>
        <w:br w:type="textWrapping"/>
        <w:t xml:space="preserve">FROM employees</w:t>
        <w:br w:type="textWrapping"/>
        <w:t xml:space="preserve">WHERE reportsTo IS NULL AND employeeNumber NOT IN (</w:t>
        <w:br w:type="textWrapping"/>
        <w:t xml:space="preserve">    SELECT reportsTo FROM employees WHERE reportsTo IS NOT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Filters for top-level staff (no manager) and then excludes anyone whose ID appears in the reportsTo column.</w:t>
        <w:br w:type="textWrapping"/>
        <w:t xml:space="preserve">It effectively isolates employees who sit outside the traditional reporting chain.</w:t>
      </w:r>
    </w:p>
    <w:p w:rsidR="00000000" w:rsidDel="00000000" w:rsidP="00000000" w:rsidRDefault="00000000" w:rsidRPr="00000000" w14:paraId="000000A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NOT EXISTS Subquery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e1.employeeNumber, CONCAT(e1.firstName, ' ', e1.lastName) AS employee_name</w:t>
        <w:br w:type="textWrapping"/>
        <w:t xml:space="preserve">FROM employees e1</w:t>
        <w:br w:type="textWrapping"/>
        <w:t xml:space="preserve">WHERE reportsTo IS NULL AND NOT EXISTS (</w:t>
        <w:br w:type="textWrapping"/>
        <w:t xml:space="preserve">    SELECT 1 FROM employees e2 WHERE e1.employeeNumber = e2.reportsTo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Uses the NOT EXISTS operator to verify that no other employee record references the current employee as manager.</w:t>
        <w:br w:type="textWrapping"/>
        <w:t xml:space="preserve">This avoids potential pitfalls with NULL values that can occur with NOT IN in some database environments.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3752850" cy="106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Identify the month with the highest number of orders placed in the dataset.</w:t>
      </w:r>
    </w:p>
    <w:p w:rsidR="00000000" w:rsidDel="00000000" w:rsidP="00000000" w:rsidRDefault="00000000" w:rsidRPr="00000000" w14:paraId="000000B4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Group and Limit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MONTHNAME(orderDate) AS Month_Name, COUNT(orderNumber) AS Total_Orders</w:t>
        <w:br w:type="textWrapping"/>
        <w:t xml:space="preserve">FROM orders GROUP BY Month_Name ORDER BY Total_Orders DESC LIMIT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Aggregates order counts by month name and sorts them to find the most frequent value.</w:t>
        <w:br w:type="textWrapping"/>
        <w:t xml:space="preserve">Simple and effective for pinpointing peak seasonal demand.</w:t>
      </w:r>
    </w:p>
    <w:p w:rsidR="00000000" w:rsidDel="00000000" w:rsidP="00000000" w:rsidRDefault="00000000" w:rsidRPr="00000000" w14:paraId="000000B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HAVING with ALL Subquery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MONTHNAME(orderDate) AS M, COUNT(orderNumber) AS Total_Orders</w:t>
        <w:br w:type="textWrapping"/>
        <w:t xml:space="preserve">FROM orders GROUP BY M</w:t>
        <w:br w:type="textWrapping"/>
        <w:t xml:space="preserve">HAVING COUNT(orderNumber) &gt;= ALL (</w:t>
        <w:br w:type="textWrapping"/>
        <w:t xml:space="preserve">    SELECT COUNT(orderNumber) FROM orders GROUP BY MONTH(orderDate)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Compares each month's total against a list of all monthly totals to find the maximum.</w:t>
        <w:br w:type="textWrapping"/>
        <w:t xml:space="preserve">This mathematical approach handles ties automatically if multiple months share the exact same count.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647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Write a query to find customers who have not placed any orders in the past 12 months.</w:t>
      </w:r>
    </w:p>
    <w:p w:rsidR="00000000" w:rsidDel="00000000" w:rsidP="00000000" w:rsidRDefault="00000000" w:rsidRPr="00000000" w14:paraId="000000C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c.customerNumber, c.customerName</w:t>
        <w:br w:type="textWrapping"/>
        <w:t xml:space="preserve">FROM customers c JOIN orders o ON c.customerNumber = o.customerNumber</w:t>
        <w:br w:type="textWrapping"/>
        <w:t xml:space="preserve">GROUP BY c.customerNumber, c.customerName</w:t>
        <w:br w:type="textWrapping"/>
        <w:t xml:space="preserve">HAVING MAX(o.orderDate) &lt; CURDATE() - INTERVAL 12 MONTH</w:t>
        <w:br w:type="textWrapping"/>
        <w:t xml:space="preserve">ORDER BY c.customerNumber;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Checks the most recent order date for each customer to see if it is older than one year.</w:t>
        <w:br w:type="textWrapping"/>
        <w:t xml:space="preserve">Only customers who have historically ordered but have since stopped are included in this result.</w:t>
      </w:r>
    </w:p>
    <w:p w:rsidR="00000000" w:rsidDel="00000000" w:rsidP="00000000" w:rsidRDefault="00000000" w:rsidRPr="00000000" w14:paraId="000000C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WHERE NOT EXISTS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c.customerNumber, c.customerName</w:t>
        <w:br w:type="textWrapping"/>
        <w:t xml:space="preserve">FROM customers c</w:t>
        <w:br w:type="textWrapping"/>
        <w:t xml:space="preserve">WHERE NOT EXISTS (</w:t>
        <w:br w:type="textWrapping"/>
        <w:t xml:space="preserve">    SELECT 1 FROM orders o </w:t>
        <w:br w:type="textWrapping"/>
        <w:t xml:space="preserve">    WHERE o.customerNumber = c.customerNumber AND o.orderDate &gt;= CURDATE() - INTERVAL 12 MONTH</w:t>
        <w:br w:type="textWrapping"/>
        <w:t xml:space="preserve">) ORDER BY c.customerNumber;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Identifies customers who do not have any orders recorded within the last 12-month window.</w:t>
        <w:br w:type="textWrapping"/>
        <w:t xml:space="preserve">This approach is comprehensive as it includes both lapsed customers and those who may have never ordered.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2989558" cy="1823773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558" cy="182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C8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Identify all customer-employee pairs where the employee’s office is in the same city as the customer.</w:t>
      </w:r>
    </w:p>
    <w:p w:rsidR="00000000" w:rsidDel="00000000" w:rsidP="00000000" w:rsidRDefault="00000000" w:rsidRPr="00000000" w14:paraId="000000C9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Triple Table JOIN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c.customerName, CONCAT(e.firstName, ' ', e.lastName) AS employee_name, c.city</w:t>
        <w:br w:type="textWrapping"/>
        <w:t xml:space="preserve">FROM customers c</w:t>
        <w:br w:type="textWrapping"/>
        <w:t xml:space="preserve">JOIN employees e ON c.salesRepEmployeeNumber = e.employeeNumber</w:t>
        <w:br w:type="textWrapping"/>
        <w:t xml:space="preserve">JOIN offices o ON e.officeCode = o.officeCode</w:t>
        <w:br w:type="textWrapping"/>
        <w:t xml:space="preserve">WHERE c.city = o.city;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Connects customers to their assigned reps and those reps to their office locations.</w:t>
        <w:br w:type="textWrapping"/>
        <w:t xml:space="preserve">Filtering for matching cities reveals opportunities for local account management and face-to-face service.</w:t>
      </w:r>
    </w:p>
    <w:p w:rsidR="00000000" w:rsidDel="00000000" w:rsidP="00000000" w:rsidRDefault="00000000" w:rsidRPr="00000000" w14:paraId="000000C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JOIN with Subquery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c.customerName, CONCAT(e.firstName, ' ', e.lastName) AS employee_name, c.city</w:t>
        <w:br w:type="textWrapping"/>
        <w:t xml:space="preserve">FROM customers c</w:t>
        <w:br w:type="textWrapping"/>
        <w:t xml:space="preserve">JOIN employees e ON c.salesRepEmployeeNumber = e.employeeNumber</w:t>
        <w:br w:type="textWrapping"/>
        <w:t xml:space="preserve">WHERE c.city = (SELECT city FROM offices WHERE officeCode = e.officeCode);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Uses a scalar subquery to find the office city for each employee during the filtering step.</w:t>
        <w:br w:type="textWrapping"/>
        <w:t xml:space="preserve">This reduces main JOIN complexity while achieving the same geographical match.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3532457" cy="1833563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457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D2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Calculate the total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buyPrice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all products in stock and compare it to the total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MSRP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value.</w:t>
      </w:r>
    </w:p>
    <w:p w:rsidR="00000000" w:rsidDel="00000000" w:rsidP="00000000" w:rsidRDefault="00000000" w:rsidRPr="00000000" w14:paraId="000000D3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Direct Summation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SUM(buyPrice * quantityInStock) AS total_buy_price, </w:t>
        <w:br w:type="textWrapping"/>
        <w:t xml:space="preserve">SUM(MSRP * quantityInStock) AS total_msrp_value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Calculates total cost of inventory versus potential market value if units were sold.</w:t>
        <w:br w:type="textWrapping"/>
        <w:t xml:space="preserve">This provides a high-level view of current assets and potential profit margins.</w:t>
      </w:r>
    </w:p>
    <w:p w:rsidR="00000000" w:rsidDel="00000000" w:rsidP="00000000" w:rsidRDefault="00000000" w:rsidRPr="00000000" w14:paraId="000000D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Alternate Approach Required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Standard aggregation is the optimal way to solve this 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Simple arithmetic summation across the products table is efficient.</w:t>
        <w:br w:type="textWrapping"/>
        <w:t xml:space="preserve">Used primarily for financial reporting and stock audits.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4857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DD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Write a query to check if there are any circular reporting structures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table.</w:t>
      </w:r>
    </w:p>
    <w:p w:rsidR="00000000" w:rsidDel="00000000" w:rsidP="00000000" w:rsidRDefault="00000000" w:rsidRPr="00000000" w14:paraId="000000DE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Recursive Path Cycle Check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RECURSIVE reporting_chain AS (</w:t>
        <w:br w:type="textWrapping"/>
        <w:t xml:space="preserve">    SELECT employeeNumber, reportsTo, employeeNumber AS start_employee FROM employees</w:t>
        <w:br w:type="textWrapping"/>
        <w:t xml:space="preserve">    UNION ALL</w:t>
        <w:br w:type="textWrapping"/>
        <w:t xml:space="preserve">    SELECT e.employeeNumber, e.reportsTo, rc.start_employee</w:t>
        <w:br w:type="textWrapping"/>
        <w:t xml:space="preserve">    FROM employees e JOIN reporting_chain rc ON e.employeeNumber = rc.reportsTo</w:t>
        <w:br w:type="textWrapping"/>
        <w:t xml:space="preserve">)</w:t>
        <w:br w:type="textWrapping"/>
        <w:t xml:space="preserve">SELECT * FROM reporting_chain WHERE start_employee = reportsTo;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Traces reporting paths recursively and alerts if an employee eventually reports back to themselves.</w:t>
        <w:br w:type="textWrapping"/>
        <w:t xml:space="preserve">Essential for identifying data entry errors or logical flaws in organizational data.</w:t>
      </w:r>
    </w:p>
    <w:p w:rsidR="00000000" w:rsidDel="00000000" w:rsidP="00000000" w:rsidRDefault="00000000" w:rsidRPr="00000000" w14:paraId="000000E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Direct A-B-A Check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e1.employeeNumber AS emp1, e2.employeeNumber AS emp2</w:t>
        <w:br w:type="textWrapping"/>
        <w:t xml:space="preserve">FROM employees e1</w:t>
        <w:br w:type="textWrapping"/>
        <w:t xml:space="preserve">JOIN employees e2 ON e1.reportsTo = e2.employeeNumber AND e2.reportsTo = e1.employeeNumber;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Specifically looks for 'mutually reporting' pairs where two employees report directly to each other.</w:t>
        <w:br w:type="textWrapping"/>
        <w:t xml:space="preserve">A simpler, faster check for the most common type of hierarchy error.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495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E7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Write a query to identify employees who have not completed any sales in the past 6 months.</w:t>
      </w:r>
    </w:p>
    <w:p w:rsidR="00000000" w:rsidDel="00000000" w:rsidP="00000000" w:rsidRDefault="00000000" w:rsidRPr="00000000" w14:paraId="000000E8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1: LEFT JOIN with Aggregation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e.employeeNumber, CONCAT(e.firstName, ' ', e.lastName) AS EmployeeName </w:t>
        <w:br w:type="textWrapping"/>
        <w:t xml:space="preserve">FROM employees e</w:t>
        <w:br w:type="textWrapping"/>
        <w:t xml:space="preserve">LEFT JOIN customers c ON c.salesRepEmployeeNumber = e.employeeNumber</w:t>
        <w:br w:type="textWrapping"/>
        <w:t xml:space="preserve">LEFT JOIN orders o ON c.customerNumber = o.customerNumber</w:t>
        <w:br w:type="textWrapping"/>
        <w:t xml:space="preserve">GROUP BY e.employeeNumber</w:t>
        <w:br w:type="textWrapping"/>
        <w:t xml:space="preserve">HAVING MAX(o.orderDate) IS NULL OR MAX(o.orderDate) &lt; CURDATE() - INTERVAL 6 MONTH;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Analyzes order dates per rep and identifies those whose last sale was over half a year ago.</w:t>
        <w:br w:type="textWrapping"/>
        <w:t xml:space="preserve">The IS NULL condition ensures reps who have never made a sale are also flagged.</w:t>
      </w:r>
    </w:p>
    <w:p w:rsidR="00000000" w:rsidDel="00000000" w:rsidP="00000000" w:rsidRDefault="00000000" w:rsidRPr="00000000" w14:paraId="000000E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Approach 2: WHERE NOT EXISTS Semi-join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e.employeeNumber, CONCAT(e.firstName, ' ', e.lastName) AS EmployeeName</w:t>
        <w:br w:type="textWrapping"/>
        <w:t xml:space="preserve">FROM employees e</w:t>
        <w:br w:type="textWrapping"/>
        <w:t xml:space="preserve">WHERE NOT EXISTS (</w:t>
        <w:br w:type="textWrapping"/>
        <w:t xml:space="preserve">    SELECT 1 FROM customers c</w:t>
        <w:br w:type="textWrapping"/>
        <w:t xml:space="preserve">    JOIN orders o ON c.customerNumber = o.customerNumber</w:t>
        <w:br w:type="textWrapping"/>
        <w:t xml:space="preserve">    WHERE c.salesRepEmployeeNumber = e.employeeNumber AND o.orderDate &gt;= CURDATE() - INTERVAL 6 MONTH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Excludes any employee who has a recorded order within the last 6 months.</w:t>
        <w:br w:type="textWrapping"/>
        <w:t xml:space="preserve">This logic is highly effective for generating performance reports for HR or sales managers.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2633663" cy="1795679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79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8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19.png"/><Relationship Id="rId13" Type="http://schemas.openxmlformats.org/officeDocument/2006/relationships/image" Target="media/image12.png"/><Relationship Id="rId12" Type="http://schemas.openxmlformats.org/officeDocument/2006/relationships/image" Target="media/image20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19" Type="http://schemas.openxmlformats.org/officeDocument/2006/relationships/image" Target="media/image13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wJ282IxdU8G/qCf5DnBS3D3/w==">CgMxLjAyDmguOTA1dms2aDB2Ym03OAByITFEQjJwX0RrWEEyNFNjeDcxSnpqNFNrWmgtS0dBeHVwSw==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